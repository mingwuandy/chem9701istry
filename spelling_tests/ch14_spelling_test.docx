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 to Organic Chemistry</w:t>
      </w:r>
      <w:r/>
    </w:p>
    <w:p>
      <w:pPr>
        <w:spacing w:after="40"/>
        <w:jc w:val="center"/>
      </w:pPr>
      <w:r>
        <w:rPr>
          <w:color w:val="64748B"/>
          <w:sz w:val="20"/>
        </w:rPr>
        <w:t>Chapter 14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不饱和度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Number of rings or double bonds in a molecule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诱导效应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Transmission of charge through sigma bonds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异裂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Bond breaking where both electrons go to one atom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光学异构体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Non-superimposable mirror image molecules (enantiomers)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碳正离子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Positively charged carbon intermediate in organic reactions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展示式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Formula showing all bonds and atoms explicitly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同系列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Series of compounds with the same functional group differing by CH₂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官能团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Atom or group responsible for the characteristic reactions of a compound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立体异构体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Compounds with same bonding but different spatial arrangement of atoms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自由基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Species with an unpaired electron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弯曲箭头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Symbol representing movement of an electron pair in a mechanism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骨架式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Simplified formula showing carbon skeleton with non-C/H atoms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均裂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Bond breaking where each atom gets one electron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键的极化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Unequal distribution of electrons in a bond due to electronegativity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实验式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Simplest whole-number ratio of atoms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IUPAC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命名法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International systematic naming rules for organic compounds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亲核试剂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Electron-pair donor; attacks electron-deficient centres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几何异构体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Cis/trans isomers arising from restricted rotation around a C=C bond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8" w:name="19_01"/>
            <w:r>
              <w:t xml:space="preserve"> </w:t>
            </w:r>
            <w:bookmarkEnd w:id="1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几何异构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Isomerism arising from restricted rotation about a C=C bond, giving E and Z forms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9" w:name="20_01"/>
            <w:r>
              <w:t xml:space="preserve"> </w:t>
            </w:r>
            <w:bookmarkEnd w:id="1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碳负离子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Negatively charged carbon intermediate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0" w:name="21_01"/>
            <w:r>
              <w:t xml:space="preserve"> </w:t>
            </w:r>
            <w:bookmarkEnd w:id="2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外消旋混合物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Equal mixture of two enantiomers; optically inactive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1" w:name="22_01"/>
            <w:r>
              <w:t xml:space="preserve"> </w:t>
            </w:r>
            <w:bookmarkEnd w:id="2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手性中心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Carbon atom bonded to four different groups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2" w:name="23_01"/>
            <w:r>
              <w:t xml:space="preserve"> </w:t>
            </w:r>
            <w:bookmarkEnd w:id="2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结构异构体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Compounds with the same molecular formula but different structural arrangements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3" w:name="24_01"/>
            <w:r>
              <w:t xml:space="preserve"> </w:t>
            </w:r>
            <w:bookmarkEnd w:id="2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亲电试剂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Electron-pair acceptor; attacks electron-rich centres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4" w:name="25_01"/>
            <w:r>
              <w:t xml:space="preserve"> </w:t>
            </w:r>
            <w:bookmarkEnd w:id="2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光学异构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Isomerism in which molecules are non-superimposable mirror images (chiral)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5" w:name="26_01"/>
            <w:r>
              <w:t xml:space="preserve"> </w:t>
            </w:r>
            <w:bookmarkEnd w:id="2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对映体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One of a pair of optical isomers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____/26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
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States of Matter</w:t>
      </w:r>
      <w:r/>
    </w:p>
    <w:p>
      <w:pPr>
        <w:spacing w:after="40"/>
        <w:jc w:val="center"/>
      </w:pPr>
      <w:r>
        <w:rPr>
          <w:color w:val="64748B"/>
          <w:sz w:val="20"/>
        </w:rPr>
        <w:t>Chapter 5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分子运动论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Model explaining gas behaviour in terms of random motion of particles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沸点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Temperature at which liquid and gas are in equilibrium at standard pressure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NaCl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结构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Ionic lattice where each ion is surrounded by 6 oppositely charged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真实气体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Gas that deviates from ideal behaviour due to molecular volume and intermolecular forces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富勒烯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Spherical allotrope of carbon (e.g. C₆₀)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表面张力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Tendency of a liquid surface to minimize its area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分子晶体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Molecules held together by weak intermolecular forces in a lattice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面心立方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Crystal packing where atoms occupy corners and face centres of cube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波义耳定律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At constant temperature, pressure is inversely proportional to volume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原子晶体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Network solid held together by a continuous system of covalent bonds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金刚石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Allotrope of carbon with a giant covalent tetrahedral structure; very hard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CsCl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结构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Ionic lattice where each ion is surrounded by 8 oppositely charged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配位数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nearest neighbours surrounding an ion or atom in a lattice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同素异形体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Different structural forms of the same element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石墨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Allotrope of carbon with layers of hexagonal rings; conducts electricity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查尔斯定律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At constant pressure, volume is proportional to absolute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晶胞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Smallest repeating unit of a crystal lattice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熔点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Temperature at which solid and liquid are in equilibrium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蒸气压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Pressure exerted by vapour in equilibrium with its liquid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理想气体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Gas that obeys pV = nRT perfectly; molecules have no volume and no intermolecular forces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升华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Direct change of state from solid to gas without passing through liquid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粘度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Resistance to flow in a liquid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体心立方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Crystal packing where atom is at centre of a cube with 8 corner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离子晶格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Regular 3D arrangement of alternating positive and negative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金属晶格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Regular arrangement of positive metal ions in a sea of delocalised electrons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____/25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
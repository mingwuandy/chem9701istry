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Carbonyl Compounds</w:t>
      </w:r>
      <w:r/>
    </w:p>
    <w:p>
      <w:pPr>
        <w:spacing w:after="40"/>
        <w:jc w:val="center"/>
      </w:pPr>
      <w:r>
        <w:rPr>
          <w:color w:val="64748B"/>
          <w:sz w:val="20"/>
        </w:rPr>
        <w:t>Chapter 18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氰醇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Product of addition of HCN to a carbonyl compound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羰基化合物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Organic compound containing the C=O functional group, e.g. aldehydes and ketones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HCN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加成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CN⁻ attacks carbonyl carbon; H⁺ adds to O; forms hydroxynitrile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醇醛缩合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 between two carbonyl compounds to form a β-hydroxy carbonyl compound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酮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-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烯醇互变异构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Equilibrium between keto (C=O) and enol (C–OH) forms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质谱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Used to identify carbonyl compounds via molecular ion and fragmentation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平面偏振光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Light vibrating in one plane; used in polarimetry to detect optical activity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酮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Compound with C=O group flanked by two carbon atoms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醛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Compound with –CHO group; terminal carbonyl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羰基的还原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NaBH₄ or LiAlH₄ reduces C=O to –OH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缩合反应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 of carbonyl with amine derivative to form C=N and eliminate water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2,4-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二硝基苯肼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2,4-DNPH; orange reagent forming orange/yellow precipitate with aldehydes and ketones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托伦斯试剂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Ammoniacal AgNO₃; forms silver mirror with aldehydes but not ketones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红外光谱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C=O stretch at ~1700 cm⁻¹ identifies carbonyl compounds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醛的氧化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Aldehydes are easily oxidised to carboxylic acids; ketones are not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核磁共振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Used to determine structure of carbonyl compounds from chemical shifts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外消旋混合物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Equal mixture of two enantiomers formed when C=O reacts with nucleophile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缩醛形成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Addition of two alcohol molecules to an aldehyde in acidic conditions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斐林试剂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Blue Cu²⁺ solution; gives red Cu₂O precipitate with aldehydes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碘仿反应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I₂/NaOH gives yellow CHI₃ precipitate with CH₃CO– or CH₃CHOH–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0" w:name="21_01"/>
            <w:r>
              <w:t xml:space="preserve"> </w:t>
            </w:r>
            <w:bookmarkEnd w:id="2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亲核加成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Nucleophile attacks the δ+ carbon of a carbonyl group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____/21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
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Benzene and its Compounds</w:t>
      </w:r>
      <w:r/>
    </w:p>
    <w:p>
      <w:pPr>
        <w:spacing w:after="40"/>
        <w:jc w:val="center"/>
      </w:pPr>
      <w:r>
        <w:rPr>
          <w:color w:val="64748B"/>
          <w:sz w:val="20"/>
        </w:rPr>
        <w:t>Chapter 25 · CIE A-Level Chemistry 9701 · Vocabulary Spelling Test</w:t>
      </w:r>
      <w:r/>
    </w:p>
    <w:p>
      <w:pPr>
        <w:spacing w:before="160" w:after="200"/>
        <w:jc w:val="center"/>
        <w:pBdr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</w:pBdr>
        <w:shd w:val="clear" w:color="auto" w:fill="F1F5F9"/>
      </w:pPr>
      <w:r>
        <w:rPr>
          <w:color w:val="475569"/>
          <w:sz w:val="20"/>
        </w:rPr>
        <w:t>根据中文释义和英文定义，默写出对应的英文单词。</w:t>
      </w:r>
      <w:r/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518"/>
        <w:gridCol w:w="2246"/>
        <w:gridCol w:w="1382"/>
        <w:gridCol w:w="4493"/>
      </w:tblGrid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1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0" w:name="1_01"/>
            <w:r>
              <w:t xml:space="preserve"> </w:t>
            </w:r>
            <w:bookmarkEnd w:id="0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硝化混合物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A mixture of concentrated HNO₃ and concentrated H₂SO₄ used for nitration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2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1" w:name="2_01"/>
            <w:r>
              <w:t xml:space="preserve"> </w:t>
            </w:r>
            <w:bookmarkEnd w:id="1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硝化反应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The introduction of a nitro group (–NO₂) into a compound using a nitrating mixture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3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2" w:name="3_01"/>
            <w:r>
              <w:t xml:space="preserve"> </w:t>
            </w:r>
            <w:bookmarkEnd w:id="2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苯胺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C₆H₅NH₂ (aniline); benzene with an amino group, also activates the ring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4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3" w:name="4_01"/>
            <w:r>
              <w:t xml:space="preserve"> </w:t>
            </w:r>
            <w:bookmarkEnd w:id="3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酰化反应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Introduction of an acyl group (RCO–) onto the benzene ring using Friedel-Crafts conditions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5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4" w:name="5_01"/>
            <w:r>
              <w:t xml:space="preserve"> </w:t>
            </w:r>
            <w:bookmarkEnd w:id="4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亲电取代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A reaction where an electrophile replaces a hydrogen atom on the benzene ring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6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5" w:name="6_01"/>
            <w:r>
              <w:t xml:space="preserve"> </w:t>
            </w:r>
            <w:bookmarkEnd w:id="5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硝酰离子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NO₂⁺, the electrophile formed in nitration reactions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7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6" w:name="7_01"/>
            <w:r>
              <w:t xml:space="preserve"> </w:t>
            </w:r>
            <w:bookmarkEnd w:id="6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活化基团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A substituent that increases the rate of electrophilic substitution by donating electron density to the ring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8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7" w:name="8_01"/>
            <w:r>
              <w:t xml:space="preserve"> </w:t>
            </w:r>
            <w:bookmarkEnd w:id="7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离域电子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Electrons that are spread over several atoms rather than localised between two atoms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9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8" w:name="9_01"/>
            <w:r>
              <w:t xml:space="preserve"> </w:t>
            </w:r>
            <w:bookmarkEnd w:id="8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共振杂化体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A molecule best described as a mixture of two or more contributing structures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10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9" w:name="10_01"/>
            <w:r>
              <w:t xml:space="preserve"> </w:t>
            </w:r>
            <w:bookmarkEnd w:id="9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苯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A cyclic hydrocarbon C₆H₆ with a delocalised π electron system; the simplest aromatic compound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11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10" w:name="11_01"/>
            <w:r>
              <w:t xml:space="preserve"> </w:t>
            </w:r>
            <w:bookmarkEnd w:id="10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苯酚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C₆H₅OH; benzene with a hydroxyl group attached, which activates the ring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12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11" w:name="12_01"/>
            <w:r>
              <w:t xml:space="preserve"> </w:t>
            </w:r>
            <w:bookmarkEnd w:id="11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烷基化反应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Introduction of an alkyl group onto the benzene ring using Friedel-Crafts conditions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13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12" w:name="13_01"/>
            <w:r>
              <w:t xml:space="preserve"> </w:t>
            </w:r>
            <w:bookmarkEnd w:id="12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凯库勒结构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The early structure of benzene with alternating single and double bonds proposed by Kekulé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14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13" w:name="14_01"/>
            <w:r>
              <w:t xml:space="preserve"> </w:t>
            </w:r>
            <w:bookmarkEnd w:id="13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芳香族化合物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A compound containing a benzene ring or similar aromatic ring system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15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14" w:name="15_01"/>
            <w:r>
              <w:t xml:space="preserve"> </w:t>
            </w:r>
            <w:bookmarkEnd w:id="14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定向效应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The influence of a substituent on the position of further electrophilic substitution (ortho/para or meta)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16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15" w:name="16_01"/>
            <w:r>
              <w:t xml:space="preserve"> </w:t>
            </w:r>
            <w:bookmarkEnd w:id="15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钝化基团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A substituent that decreases the rate of electrophilic substitution by withdrawing electron density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17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16" w:name="17_01"/>
            <w:r>
              <w:t xml:space="preserve"> </w:t>
            </w:r>
            <w:bookmarkEnd w:id="16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芳烃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A hydrocarbon containing a benzene ring (aromatic hydrocarbon)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18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17" w:name="18_01"/>
            <w:r>
              <w:t xml:space="preserve"> </w:t>
            </w:r>
            <w:bookmarkEnd w:id="17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傅</w:t>
            </w:r>
            <w:r>
              <w:rPr>
                <w:b/>
                <w:color w:val="1E40AF"/>
              </w:rPr>
              <w:t xml:space="preserve"> </w:t>
            </w:r>
            <w:r>
              <w:rPr>
                <w:b/>
                <w:color w:val="1E40AF"/>
              </w:rPr>
              <w:t>-</w:t>
            </w:r>
            <w:r>
              <w:rPr>
                <w:b/>
                <w:color w:val="1E40AF"/>
              </w:rPr>
              <w:t xml:space="preserve"> </w:t>
            </w:r>
            <w:r>
              <w:rPr>
                <w:b/>
                <w:color w:val="1E40AF"/>
              </w:rPr>
              <w:t>克反应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Electrophilic substitution using an acyl or alkyl halide with a Lewis acid catalyst</w:t>
            </w:r>
          </w:p>
        </w:tc>
      </w:tr>
    </w:tbl>
    <w:p>
      <w:r/>
    </w:p>
    <w:p>
      <w:pPr>
        <w:spacing w:before="240"/>
        <w:jc w:val="center"/>
      </w:pPr>
      <w:r>
        <w:rPr>
          <w:color w:val="94A3B8"/>
          <w:sz w:val="18"/>
        </w:rPr>
        <w:t>Name: ____________    Date: ____________    Score: ____/18</w:t>
      </w:r>
      <w:r/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jc w:val="center"/>
      <w:outlineLvl w:val="0"/>
    </w:pPr>
    <w:rPr>
      <w:rFonts w:asciiTheme="majorHAnsi" w:eastAsiaTheme="majorEastAsia" w:hAnsiTheme="majorHAnsi" w:cstheme="majorBidi"/>
      <w:b/>
      <w:bCs/>
      <w:color w:val="0F172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
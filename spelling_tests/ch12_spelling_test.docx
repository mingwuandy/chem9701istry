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Group 17</w:t>
      </w:r>
      <w:r/>
    </w:p>
    <w:p>
      <w:pPr>
        <w:spacing w:after="40"/>
        <w:jc w:val="center"/>
      </w:pPr>
      <w:r>
        <w:rPr>
          <w:color w:val="64748B"/>
          <w:sz w:val="20"/>
        </w:rPr>
        <w:t>Chapter 12 · CIE A-Level Chemistry 9701 · Vocabulary Spelling Test</w:t>
      </w:r>
      <w:r/>
    </w:p>
    <w:p>
      <w:pPr>
        <w:spacing w:before="160" w:after="200"/>
        <w:jc w:val="center"/>
        <w:pBdr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</w:pBdr>
        <w:shd w:val="clear" w:color="auto" w:fill="F1F5F9"/>
      </w:pPr>
      <w:r>
        <w:rPr>
          <w:color w:val="475569"/>
          <w:sz w:val="20"/>
        </w:rPr>
        <w:t>根据中文释义和英文定义，默写出对应的英文单词。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518"/>
        <w:gridCol w:w="2246"/>
        <w:gridCol w:w="1382"/>
        <w:gridCol w:w="4493"/>
      </w:tblGrid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0" w:name="1_01"/>
            <w:r>
              <w:t xml:space="preserve"> </w:t>
            </w:r>
            <w:bookmarkEnd w:id="0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氯化银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AgCl; white precipitate, soluble in dilute NH₃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" w:name="2_01"/>
            <w:r>
              <w:t xml:space="preserve"> </w:t>
            </w:r>
            <w:bookmarkEnd w:id="1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硝酸银测试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AgNO₃ solution used to identify halide ions by colour of precipitate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3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" w:name="3_01"/>
            <w:r>
              <w:t xml:space="preserve"> </w:t>
            </w:r>
            <w:bookmarkEnd w:id="2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互卤化合物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Compound formed between two different halogens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4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3" w:name="4_01"/>
            <w:r>
              <w:t xml:space="preserve"> </w:t>
            </w:r>
            <w:bookmarkEnd w:id="3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歧化反应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Chlorine in water acts as both oxidising and reducing agent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5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4" w:name="5_01"/>
            <w:r>
              <w:t xml:space="preserve"> </w:t>
            </w:r>
            <w:bookmarkEnd w:id="4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置换反应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More reactive halogen displaces less reactive halide from solution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6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5" w:name="6_01"/>
            <w:r>
              <w:t xml:space="preserve"> </w:t>
            </w:r>
            <w:bookmarkEnd w:id="5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溴化银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AgBr; cream precipitate, soluble in concentrated NH₃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7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6" w:name="7_01"/>
            <w:r>
              <w:t xml:space="preserve"> </w:t>
            </w:r>
            <w:bookmarkEnd w:id="6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卤离子检验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Adding acidified AgNO₃ solution to identify Cl⁻, Br⁻ or I⁻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8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7" w:name="8_01"/>
            <w:r>
              <w:t xml:space="preserve"> </w:t>
            </w:r>
            <w:bookmarkEnd w:id="7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氯酸根离子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ClO⁻; formed when Cl₂ reacts with cold dilute NaOH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9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8" w:name="9_01"/>
            <w:r>
              <w:t xml:space="preserve"> </w:t>
            </w:r>
            <w:bookmarkEnd w:id="8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卤化氢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HF, HCl, HBr, HI; acid strength increases down the group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10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9" w:name="10_01"/>
            <w:r>
              <w:t xml:space="preserve"> </w:t>
            </w:r>
            <w:bookmarkEnd w:id="9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浓硫酸测试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H₂SO₄ reacts with halide salts; distinguishes Cl⁻, Br⁻, I⁻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11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0" w:name="11_01"/>
            <w:r>
              <w:t xml:space="preserve"> </w:t>
            </w:r>
            <w:bookmarkEnd w:id="10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氧化性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Ability to gain electrons; decreases down Group 17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12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1" w:name="12_01"/>
            <w:r>
              <w:t xml:space="preserve"> </w:t>
            </w:r>
            <w:bookmarkEnd w:id="11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消毒灭菌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Killing microorganisms; Cl₂ used to sterilise water supplies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13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2" w:name="13_01"/>
            <w:r>
              <w:t xml:space="preserve"> </w:t>
            </w:r>
            <w:bookmarkEnd w:id="12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还原性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Ability to donate electrons; halide reducing power increases down group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14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3" w:name="14_01"/>
            <w:r>
              <w:t xml:space="preserve"> </w:t>
            </w:r>
            <w:bookmarkEnd w:id="13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卤离子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Anion formed when a halogen gains one electron (F⁻, Cl⁻, Br⁻, I⁻)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15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4" w:name="15_01"/>
            <w:r>
              <w:t xml:space="preserve"> </w:t>
            </w:r>
            <w:bookmarkEnd w:id="14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氯水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Aqueous solution of Cl₂ containing HCl and HClO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16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5" w:name="16_01"/>
            <w:r>
              <w:t xml:space="preserve"> </w:t>
            </w:r>
            <w:bookmarkEnd w:id="15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碘化银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AgI; yellow precipitate, insoluble in NH₃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17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6" w:name="17_01"/>
            <w:r>
              <w:t xml:space="preserve"> </w:t>
            </w:r>
            <w:bookmarkEnd w:id="16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卤素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Group 17 element (F, Cl, Br, I, At)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18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7" w:name="18_01"/>
            <w:r>
              <w:t xml:space="preserve"> </w:t>
            </w:r>
            <w:bookmarkEnd w:id="17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漂白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Removal of colour by oxidation using Cl₂ or ClO⁻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19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8" w:name="19_01"/>
            <w:r>
              <w:t xml:space="preserve"> </w:t>
            </w:r>
            <w:bookmarkEnd w:id="18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卤素水溶液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Halogen dissolved in water; shows characteristic colours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20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9" w:name="20_01"/>
            <w:r>
              <w:t xml:space="preserve"> </w:t>
            </w:r>
            <w:bookmarkEnd w:id="19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有机卤化物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Organic compound containing a halogen atom</w:t>
            </w:r>
          </w:p>
        </w:tc>
      </w:tr>
    </w:tbl>
    <w:p>
      <w:r/>
    </w:p>
    <w:p>
      <w:pPr>
        <w:spacing w:before="240"/>
        <w:jc w:val="center"/>
      </w:pPr>
      <w:r>
        <w:rPr>
          <w:color w:val="94A3B8"/>
          <w:sz w:val="18"/>
        </w:rPr>
        <w:t>Name: ____________    Date: ____________    Score: ____/20</w:t>
      </w:r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
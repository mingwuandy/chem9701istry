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Organic Nitrogen Compounds</w:t>
      </w:r>
      <w:r/>
    </w:p>
    <w:p>
      <w:pPr>
        <w:spacing w:after="40"/>
        <w:jc w:val="center"/>
      </w:pPr>
      <w:r>
        <w:rPr>
          <w:color w:val="64748B"/>
          <w:sz w:val="20"/>
        </w:rPr>
        <w:t>Chapter 27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重氮盐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Ar–N₂⁺ X⁻; formed by diazotisation of primary aromatic amines at low temperature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仲胺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amine with two alkyl or aryl groups attached to nitrogen (R₂NH)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酰胺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compound containing the –CONH₂ group; formed by reaction of carboxylic acid with amine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霍夫曼降解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Conversion of a primary amide to a primary amine with one fewer carbon using Br₂/NaOH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氨基酸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compound with both amino (–NH₂) and carboxyl (–COOH) groups; building blocks of proteins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肽键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–CO–NH– linkage formed between amino acids; an amide bond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亲核取代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reaction where a nucleophile replaces a leaving group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两性离子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molecule with both a positive and negative charge at different sites; form of amino acids at neutral pH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硝基苯的还原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C₆H₅NO₂ → C₆H₅NH₂ (phenylamine) using Sn/HCl followed by NaOH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偶联反应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of a diazonium salt with a coupling component (phenol or amine) to form an azo dye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叔胺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amine with three alkyl or aryl groups attached to nitrogen (R₃N)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organic compound derived from ammonia by replacing H with alkyl or aryl groups (–NH₂, –NHR, –NR₂)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伯胺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amine with one alkyl or aryl group attached to nitrogen (RNH₂)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等电点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pH at which an amino acid exists primarily as a zwitterion with zero net charge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胺的碱性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Amines are bases because nitrogen has a lone pair that can accept a proton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偶氮染料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coloured compound containing the –N=N– group, made by coupling reactions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重氮化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reaction of a primary aromatic amine with NaNO₂/HCl at 0–5°C to form a diazonium salt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盖布瑞尔合成法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method for preparing primary amines from phthalimide and haloalkanes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____/18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
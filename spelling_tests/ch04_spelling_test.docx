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Chemical Bonding</w:t>
      </w:r>
      <w:r/>
    </w:p>
    <w:p>
      <w:pPr>
        <w:spacing w:after="40"/>
        <w:jc w:val="center"/>
      </w:pPr>
      <w:r>
        <w:rPr>
          <w:color w:val="64748B"/>
          <w:sz w:val="20"/>
        </w:rPr>
        <w:t>Chapter 4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伦敦色散力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Intermolecular forces between induced instantaneous dipoles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范德华力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Weak intermolecular attractions including London dispersion forces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氢键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Strong intermolecular attraction between δ+ H and lone pair on N, O or F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三角锥形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Molecular shape with three bonding pairs and one lone pair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孤对电子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Pair of non-bonding electrons on an atom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V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Molecular shape with two bonding pairs and two lone pairs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电负性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Ability of an atom to attract bonding electrons towards itself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偶极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-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偶极相互作用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Attractive force between permanent dipoles of adjacent molecules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配位键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Covalent bond where both electrons come from one atom (also: coordinate bond)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键长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Distance between the nuclei of two bonded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共价键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Bond formed by sharing a pair of electrons between two atoms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离域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Spreading of electrons over more than two atoms in a structure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直线形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Molecular shape with a bond angle of 180°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分子内作用力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Forces within a molecule (e.g. covalent bonds)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分子间作用力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Forces of attraction or repulsion between molecules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金属键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Attraction between positive metal ions and a sea of delocalised electrons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极性键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Covalent bond with unequal sharing of electrons due to electronegativity difference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σ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Bond formed by head-on overlap of orbitals along the internuclear axis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键角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Angle between two adjacent bonds in a molecule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平面三角形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Molecular shape with three bonds at 120° in the same plane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诱导偶极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Dipole created in a molecule by a nearby charge or dipole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22_01"/>
            <w:r>
              <w:t xml:space="preserve"> </w:t>
            </w:r>
            <w:bookmarkEnd w:id="2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键能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Energy required to break one mole of bonds in gaseous molecules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2" w:name="23_01"/>
            <w:r>
              <w:t xml:space="preserve"> </w:t>
            </w:r>
            <w:bookmarkEnd w:id="2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共振结构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One of two or more Lewis structures representing the same molecule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3" w:name="24_01"/>
            <w:r>
              <w:t xml:space="preserve"> </w:t>
            </w:r>
            <w:bookmarkEnd w:id="2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分子晶格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Regular three-dimensional arrangement of molecules held together by weak intermolecular forces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4" w:name="25_01"/>
            <w:r>
              <w:t xml:space="preserve"> </w:t>
            </w:r>
            <w:bookmarkEnd w:id="2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瞬时偶极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Temporary dipole caused by momentary uneven electron distribution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5" w:name="26_01"/>
            <w:r>
              <w:t xml:space="preserve"> </w:t>
            </w:r>
            <w:bookmarkEnd w:id="2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价层电子对互斥理论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Model predicting molecular shape from repulsion of electron pairs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6" w:name="27_01"/>
            <w:r>
              <w:t xml:space="preserve"> </w:t>
            </w:r>
            <w:bookmarkEnd w:id="2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四面体形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Molecular shape with four bonds at 109.5°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7" w:name="28_01"/>
            <w:r>
              <w:t xml:space="preserve"> </w:t>
            </w:r>
            <w:bookmarkEnd w:id="2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键的极性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Uneven distribution of electron density along a bond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8" w:name="29_01"/>
            <w:r>
              <w:t xml:space="preserve"> </w:t>
            </w:r>
            <w:bookmarkEnd w:id="2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偶极矩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Measure of bond or molecular polarity, given by charge multiplied by separation distance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9" w:name="30_01"/>
            <w:r>
              <w:t xml:space="preserve"> </w:t>
            </w:r>
            <w:bookmarkEnd w:id="2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固有偶极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Persistent separation of charge in a polar molecule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0" w:name="31_01"/>
            <w:r>
              <w:t xml:space="preserve"> </w:t>
            </w:r>
            <w:bookmarkEnd w:id="3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π</w:t>
            </w:r>
            <w:r>
              <w:rPr>
                <w:b/>
                <w:color w:val="1E40AF"/>
              </w:rPr>
              <w:t xml:space="preserve"> </w:t>
            </w:r>
            <w:r>
              <w:rPr>
                <w:b/>
                <w:color w:val="1E40AF"/>
              </w:rPr>
              <w:t>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Bond formed by sideways overlap of p orbitals above and below the axis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1" w:name="32_01"/>
            <w:r>
              <w:t xml:space="preserve"> </w:t>
            </w:r>
            <w:bookmarkEnd w:id="3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离子键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Electrostatic attraction between oppositely charged ions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____/32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
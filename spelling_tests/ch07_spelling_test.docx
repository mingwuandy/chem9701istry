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Redox Reactions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7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滴定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quantitative analytical technique using a standard solution to determine the concentration of another solution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标准溶液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solution of accurately known concentration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氧化还原反应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reaction involving simultaneous oxidation and reduction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高锰酸根离子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MnO₄⁻, a strong oxidising agent used in titrations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还原剂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substance that reduces another substance and is itself oxidised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旁观离子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ion that is present in a reaction mixture but does not take part in the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hypothetical charge on an atom if all bonds were ionic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半方程式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equation showing either the oxidation or reduction process separately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电子转移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movement of electrons from one species to another in a redox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number assigned to an element in a compound representing its degree of oxidation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substance that oxidises another substance and is itself reduced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重铬酸根离子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Cr₂O₇²⁻, a strong oxidising agent that turns from orange to green when reduced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氧化态规则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Rules used to assign oxidation numbers to atoms in compounds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还原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Gain of electrons or decrease in oxidation state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歧化反应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redox reaction where an element is simultaneously oxidised and reduced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离子方程式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equation showing only the ions and molecules that actually take part in a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等当点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point in a titration where the moles of titrant are stoichiometrically equivalent to the moles of analyte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Loss of electrons or increase in oxidation state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____/18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
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Chemical Energetics</w:t>
      </w:r>
      <w:r/>
    </w:p>
    <w:p>
      <w:pPr>
        <w:spacing w:after="40"/>
        <w:jc w:val="center"/>
      </w:pPr>
      <w:r>
        <w:rPr>
          <w:color w:val="64748B"/>
          <w:sz w:val="20"/>
        </w:rPr>
        <w:t>Chapter 6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标准条件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298 K, 100 kPa, solutions at 1 mol dm⁻³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熵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Measure of disorder or randomness in a system (S)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平均键焓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Average bond enthalpy from a range of compounds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电子亲和能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Enthalpy change when one mole of gaseous atoms gains one mole of electrons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活化能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Minimum energy required for a reaction to occur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原子化焓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Enthalpy change when one mole of gaseous atoms forms from the element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晶格能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Enthalpy change when one mole of ionic lattice forms from gaseous 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赫斯定律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Enthalpy change of a reaction is independent of the route taken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自发反应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that proceeds without continuous external energy input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标准生成焓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Enthalpy change when one mole of compound is formed from its elements under standard conditions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焓变图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Diagram showing enthalpy of reactants, transition state and products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量热法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Technique to measure heat energy changes in reactions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玻恩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-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哈伯循环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Energy cycle used to calculate lattice energy via Hess's law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吸热的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that absorbs heat energy (ΔH positive)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溶解焓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Enthalpy change when one mole of substance dissolves in excess solvent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吉布斯自由能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ΔG = ΔH – TΔS; reaction is spontaneous if ΔG is negative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标准燃烧焓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Enthalpy change when one mole of substance burns completely in oxygen under standard conditions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键焓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Energy required to break one mole of a specified bond in gaseous molecules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放热的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that releases heat energy (ΔH negative)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水化焓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Enthalpy change when one mole of gaseous ions dissolves in excess water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0" w:name="21_01"/>
            <w:r>
              <w:t xml:space="preserve"> </w:t>
            </w:r>
            <w:bookmarkEnd w:id="2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能量循环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Diagram showing alternative routes between reactants and products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1" w:name="22_01"/>
            <w:r>
              <w:t xml:space="preserve"> </w:t>
            </w:r>
            <w:bookmarkEnd w:id="2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热化学方程式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Balanced equation showing enthalpy change for the reaction as written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2" w:name="23_01"/>
            <w:r>
              <w:t xml:space="preserve"> </w:t>
            </w:r>
            <w:bookmarkEnd w:id="2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比热容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Energy needed to raise the temperature of 1 g of substance by 1 K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3" w:name="24_01"/>
            <w:r>
              <w:t xml:space="preserve"> </w:t>
            </w:r>
            <w:bookmarkEnd w:id="2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焓变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Heat energy change at constant pressure (ΔH)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____/24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
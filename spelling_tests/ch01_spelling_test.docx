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Atomic Structure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1~2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温度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Measure of the average kinetic energy of the particles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过氧化物效应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Radical mechanism causing HBr addition to alkenes to follow anti-Markovnikov orientation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泡利不相容原理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No two electrons in the same atom can have identical quantum numbers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第一电离能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Energy to remove the first electron from a mole of gaseous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惰性电极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electrode that does not take part in the cell reaction, e.g. platinum or graphite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发射光谱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Pattern of lines produced when excited electrons fall to lower energy levels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能级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Fixed energy value that an electron in an atom can have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离子化合物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formed by electrostatic attraction between oppositely charged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质量数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Total number of protons and neutrons in the nucleus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转化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process of changing one substance into another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洪特规则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Electrons occupy separate orbitals of equal energy before pairing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基态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Lowest energy state of an atom or electron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激发态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Higher energy state of an atom when an electron has absorbed energy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同位素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Atoms of the same element with different numbers of neutrons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电子排布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Arrangement of electrons in orbitals around the nucleus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压力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Force per unit area exerted by gas particles on the container walls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逐级电离能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Energies required to remove electrons one by one from a gaseous 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波长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Distance between successive crests of a wave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亚层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Division of an electron shell (s, p, d, f)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电离能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Energy required to remove one mole of electrons from one mole of gaseous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质谱仪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Instrument used to measure the relative masses of isotopes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区分；鉴别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To identify the difference between substances by observation or test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原子轨道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Region of space where there is a high probability of finding an electron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3" w:name="24_01"/>
            <w:r>
              <w:t xml:space="preserve"> </w:t>
            </w:r>
            <w:bookmarkEnd w:id="2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光子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Quantum of electromagnetic radiation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4" w:name="25_01"/>
            <w:r>
              <w:t xml:space="preserve"> </w:t>
            </w:r>
            <w:bookmarkEnd w:id="2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Negatively charged subatomic particle orbiting the nucleus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5" w:name="26_01"/>
            <w:r>
              <w:t xml:space="preserve"> </w:t>
            </w:r>
            <w:bookmarkEnd w:id="2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中子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Neutral subatomic particle in the nucleus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6" w:name="27_01"/>
            <w:r>
              <w:t xml:space="preserve"> </w:t>
            </w:r>
            <w:bookmarkEnd w:id="2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相对原子质量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Weighted mean mass of an atom relative to 1/12 mass of carbon-12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7" w:name="28_01"/>
            <w:r>
              <w:t xml:space="preserve"> </w:t>
            </w:r>
            <w:bookmarkEnd w:id="2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原子序数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Number of protons in the nucleus of an atom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8" w:name="29_01"/>
            <w:r>
              <w:t xml:space="preserve"> </w:t>
            </w:r>
            <w:bookmarkEnd w:id="2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电子亲和能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Energy change when a gaseous atom gains an electron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9" w:name="30_01"/>
            <w:r>
              <w:t xml:space="preserve"> </w:t>
            </w:r>
            <w:bookmarkEnd w:id="2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质子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Positively charged subatomic particle in the nucleus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0" w:name="31_01"/>
            <w:r>
              <w:t xml:space="preserve"> </w:t>
            </w:r>
            <w:bookmarkEnd w:id="3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试剂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substance added to bring about or detect a chemical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1" w:name="32_01"/>
            <w:r>
              <w:t xml:space="preserve"> </w:t>
            </w:r>
            <w:bookmarkEnd w:id="3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s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轨道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Spherical orbital that can hold up to 2 electrons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2" w:name="33_01"/>
            <w:r>
              <w:t xml:space="preserve"> </w:t>
            </w:r>
            <w:bookmarkEnd w:id="3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p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轨道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Dumbbell-shaped orbital that can hold up to 2 electrons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3" w:name="34_01"/>
            <w:r>
              <w:t xml:space="preserve"> </w:t>
            </w:r>
            <w:bookmarkEnd w:id="3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频率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Number of wave oscillations per second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4" w:name="35_01"/>
            <w:r>
              <w:t xml:space="preserve"> </w:t>
            </w:r>
            <w:bookmarkEnd w:id="3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原子核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Central core of an atom containing protons and neutrons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5" w:name="36_01"/>
            <w:r>
              <w:t xml:space="preserve"> </w:t>
            </w:r>
            <w:bookmarkEnd w:id="3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亚原子粒子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Particles smaller than an atom: protons, neutrons and electrons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6" w:name="37_01"/>
            <w:r>
              <w:t xml:space="preserve"> </w:t>
            </w:r>
            <w:bookmarkEnd w:id="3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收敛极限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Point where lines in a spectrum become too close to distinguish, indicating ionisation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7" w:name="38_01"/>
            <w:r>
              <w:t xml:space="preserve"> </w:t>
            </w:r>
            <w:bookmarkEnd w:id="3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d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轨道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More complex orbital holding up to 2 electrons (5 per subshell)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8" w:name="39_01"/>
            <w:r>
              <w:t xml:space="preserve"> </w:t>
            </w:r>
            <w:bookmarkEnd w:id="3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构建原理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Electrons fill the lowest available energy orbitals first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____/39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